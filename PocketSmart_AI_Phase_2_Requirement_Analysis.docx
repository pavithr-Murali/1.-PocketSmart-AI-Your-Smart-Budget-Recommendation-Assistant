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2 – REQUIREMENT ANALYSIS</w:t>
      </w:r>
    </w:p>
    <w:p>
      <w:pPr>
        <w:jc w:val="center"/>
      </w:pPr>
      <w:r>
        <w:rPr>
          <w:b/>
          <w:sz w:val="26"/>
        </w:rPr>
        <w:t>PocketSmart AI – Your Smart Budget &amp; Recommendation Assistant</w:t>
      </w:r>
    </w:p>
    <w:p>
      <w:r>
        <w:rPr>
          <w:b/>
          <w:sz w:val="24"/>
        </w:rPr>
        <w:t>1. Introduction</w:t>
      </w:r>
    </w:p>
    <w:p>
      <w:pPr>
        <w:spacing w:after="80"/>
      </w:pPr>
      <w:r>
        <w:t>Requirement Analysis identifies the functional and technical requirements needed to develop PocketSmart AI successfully.</w:t>
      </w:r>
    </w:p>
    <w:p>
      <w:r>
        <w:rPr>
          <w:b/>
          <w:sz w:val="24"/>
        </w:rPr>
        <w:t>2. Functional Requirements</w:t>
      </w:r>
    </w:p>
    <w:p>
      <w:pPr>
        <w:spacing w:after="80"/>
      </w:pPr>
      <w:r>
        <w:t>• User registration and login</w:t>
      </w:r>
    </w:p>
    <w:p>
      <w:pPr>
        <w:spacing w:after="80"/>
      </w:pPr>
      <w:r>
        <w:t>• Add, edit, and delete expense records</w:t>
      </w:r>
    </w:p>
    <w:p>
      <w:pPr>
        <w:spacing w:after="80"/>
      </w:pPr>
      <w:r>
        <w:t>• Categorize expenses such as Food, Travel, Shopping, Education, and Others</w:t>
      </w:r>
    </w:p>
    <w:p>
      <w:pPr>
        <w:spacing w:after="80"/>
      </w:pPr>
      <w:r>
        <w:t>• Set monthly or personal budgets</w:t>
      </w:r>
    </w:p>
    <w:p>
      <w:pPr>
        <w:spacing w:after="80"/>
      </w:pPr>
      <w:r>
        <w:t>• View total income and expenses</w:t>
      </w:r>
    </w:p>
    <w:p>
      <w:pPr>
        <w:spacing w:after="80"/>
      </w:pPr>
      <w:r>
        <w:t>• View spending summaries and reports</w:t>
      </w:r>
    </w:p>
    <w:p>
      <w:pPr>
        <w:spacing w:after="80"/>
      </w:pPr>
      <w:r>
        <w:t>• Track remaining budget</w:t>
      </w:r>
    </w:p>
    <w:p>
      <w:pPr>
        <w:spacing w:after="80"/>
      </w:pPr>
      <w:r>
        <w:t>• Receive AI-based spending and saving recommendations</w:t>
      </w:r>
    </w:p>
    <w:p>
      <w:r>
        <w:rPr>
          <w:b/>
          <w:sz w:val="24"/>
        </w:rPr>
        <w:t>3. Non-Functional Requirements</w:t>
      </w:r>
    </w:p>
    <w:p>
      <w:pPr>
        <w:spacing w:after="80"/>
      </w:pPr>
      <w:r>
        <w:t>• User-friendly interface</w:t>
      </w:r>
    </w:p>
    <w:p>
      <w:pPr>
        <w:spacing w:after="80"/>
      </w:pPr>
      <w:r>
        <w:t>• Fast response time</w:t>
      </w:r>
    </w:p>
    <w:p>
      <w:pPr>
        <w:spacing w:after="80"/>
      </w:pPr>
      <w:r>
        <w:t>• Secure storage of user data</w:t>
      </w:r>
    </w:p>
    <w:p>
      <w:pPr>
        <w:spacing w:after="80"/>
      </w:pPr>
      <w:r>
        <w:t>• Reliable and accurate calculations</w:t>
      </w:r>
    </w:p>
    <w:p>
      <w:pPr>
        <w:spacing w:after="80"/>
      </w:pPr>
      <w:r>
        <w:t>• Scalable application design</w:t>
      </w:r>
    </w:p>
    <w:p>
      <w:pPr>
        <w:spacing w:after="80"/>
      </w:pPr>
      <w:r>
        <w:t>• Easy maintenance and future enhancement</w:t>
      </w:r>
    </w:p>
    <w:p>
      <w:r>
        <w:rPr>
          <w:b/>
          <w:sz w:val="24"/>
        </w:rPr>
        <w:t>4. Software Requirements</w:t>
      </w:r>
    </w:p>
    <w:p>
      <w:pPr>
        <w:spacing w:after="80"/>
      </w:pPr>
      <w:r>
        <w:t>• Operating System: Windows/Linux/macOS</w:t>
      </w:r>
    </w:p>
    <w:p>
      <w:pPr>
        <w:spacing w:after="80"/>
      </w:pPr>
      <w:r>
        <w:t>• Frontend: HTML, CSS, JavaScript / suitable frontend framework</w:t>
      </w:r>
    </w:p>
    <w:p>
      <w:pPr>
        <w:spacing w:after="80"/>
      </w:pPr>
      <w:r>
        <w:t>• Backend: Python with FastAPI</w:t>
      </w:r>
    </w:p>
    <w:p>
      <w:pPr>
        <w:spacing w:after="80"/>
      </w:pPr>
      <w:r>
        <w:t>• Database: SQLite or suitable relational database</w:t>
      </w:r>
    </w:p>
    <w:p>
      <w:pPr>
        <w:spacing w:after="80"/>
      </w:pPr>
      <w:r>
        <w:t>• AI Service: Gemini API or another suitable AI API</w:t>
      </w:r>
    </w:p>
    <w:p>
      <w:pPr>
        <w:spacing w:after="80"/>
      </w:pPr>
      <w:r>
        <w:t>• Development Tool: Visual Studio Code</w:t>
      </w:r>
    </w:p>
    <w:p>
      <w:pPr>
        <w:spacing w:after="80"/>
      </w:pPr>
      <w:r>
        <w:t>• Version Control: Git and GitHub</w:t>
      </w:r>
    </w:p>
    <w:p>
      <w:r>
        <w:rPr>
          <w:b/>
          <w:sz w:val="24"/>
        </w:rPr>
        <w:t>5. Hardware Requirements</w:t>
      </w:r>
    </w:p>
    <w:p>
      <w:pPr>
        <w:spacing w:after="80"/>
      </w:pPr>
      <w:r>
        <w:t>• Computer or laptop</w:t>
      </w:r>
    </w:p>
    <w:p>
      <w:pPr>
        <w:spacing w:after="80"/>
      </w:pPr>
      <w:r>
        <w:t>• Minimum 4 GB RAM</w:t>
      </w:r>
    </w:p>
    <w:p>
      <w:pPr>
        <w:spacing w:after="80"/>
      </w:pPr>
      <w:r>
        <w:t>• Internet connection for AI API and development services</w:t>
      </w:r>
    </w:p>
    <w:p>
      <w:pPr>
        <w:spacing w:after="80"/>
      </w:pPr>
      <w:r>
        <w:t>• Sufficient storage for project files and database</w:t>
      </w:r>
    </w:p>
    <w:p>
      <w:r>
        <w:rPr>
          <w:b/>
          <w:sz w:val="24"/>
        </w:rPr>
        <w:t>6. User Requirements</w:t>
      </w:r>
    </w:p>
    <w:p>
      <w:pPr>
        <w:spacing w:after="80"/>
      </w:pPr>
      <w:r>
        <w:t>Users should be able to enter their expenses, set budgets, view spending information, and understand the recommendations provided by the application.</w:t>
      </w:r>
    </w:p>
    <w:p>
      <w:r>
        <w:rPr>
          <w:b/>
          <w:sz w:val="24"/>
        </w:rPr>
        <w:t>7. Expected Output</w:t>
      </w:r>
    </w:p>
    <w:p>
      <w:pPr>
        <w:spacing w:after="80"/>
      </w:pPr>
      <w:r>
        <w:t>The system should provide an easy-to-use budgeting application that records expenses, analyzes spending, displays budget information, and provides useful AI-based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